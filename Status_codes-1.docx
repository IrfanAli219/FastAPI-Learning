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2xx — Success </w:t>
      </w:r>
    </w:p>
    <w:p/>
    <w:p>
      <w:r>
        <w:t>Request successfully completed.</w:t>
      </w:r>
    </w:p>
    <w:p/>
    <w:p>
      <w:r>
        <w:t>Code</w:t>
        <w:tab/>
        <w:t>Meaning</w:t>
        <w:tab/>
        <w:t>Importance</w:t>
      </w:r>
    </w:p>
    <w:p>
      <w:r>
        <w:t>200</w:t>
        <w:tab/>
        <w:t>OK</w:t>
        <w:tab/>
        <w:t xml:space="preserve">            ⭐⭐⭐⭐⭐</w:t>
      </w:r>
    </w:p>
    <w:p>
      <w:r>
        <w:t>201</w:t>
        <w:tab/>
        <w:t>Created</w:t>
        <w:tab/>
        <w:t>⭐⭐⭐⭐⭐</w:t>
      </w:r>
    </w:p>
    <w:p>
      <w:r>
        <w:t>202</w:t>
        <w:tab/>
        <w:t>Accepted</w:t>
        <w:tab/>
        <w:t>⭐⭐⭐</w:t>
      </w:r>
    </w:p>
    <w:p>
      <w:r>
        <w:t>204</w:t>
        <w:tab/>
        <w:t>No Content</w:t>
        <w:tab/>
        <w:t>⭐⭐⭐⭐</w:t>
      </w:r>
    </w:p>
    <w:p/>
    <w:p>
      <w:r>
        <w:t>200 OK</w:t>
      </w:r>
    </w:p>
    <w:p/>
    <w:p>
      <w:r>
        <w:t>Data successfully mil gaya.</w:t>
      </w:r>
    </w:p>
    <w:p>
      <w:r>
        <w:t>GET /students</w:t>
      </w:r>
    </w:p>
    <w:p/>
    <w:p>
      <w:r>
        <w:t>201 Created</w:t>
      </w:r>
    </w:p>
    <w:p/>
    <w:p>
      <w:r>
        <w:t>Naya resource create hua.</w:t>
      </w:r>
    </w:p>
    <w:p>
      <w:r>
        <w:t>POST /students</w:t>
      </w:r>
    </w:p>
    <w:p/>
    <w:p>
      <w:r>
        <w:t>202 Accepted</w:t>
      </w:r>
    </w:p>
    <w:p/>
    <w:p>
      <w:r>
        <w:t>Request accepted.</w:t>
      </w:r>
    </w:p>
    <w:p>
      <w:r>
        <w:t>Abhi background mein process hogi.</w:t>
      </w:r>
    </w:p>
    <w:p>
      <w:r>
        <w:t>Example:</w:t>
      </w:r>
    </w:p>
    <w:p>
      <w:r>
        <w:t>Sending email.</w:t>
      </w:r>
    </w:p>
    <w:p>
      <w:r>
        <w:t>Starting Machine Learning training.</w:t>
      </w:r>
    </w:p>
    <w:p/>
    <w:p>
      <w:r>
        <w:t>204 No Content</w:t>
      </w:r>
    </w:p>
    <w:p/>
    <w:p>
      <w:r>
        <w:t>Success.</w:t>
      </w:r>
    </w:p>
    <w:p>
      <w:r>
        <w:t>Server is does not have the required data.</w:t>
      </w:r>
    </w:p>
    <w:p>
      <w:r>
        <w:t>Mostly:</w:t>
      </w:r>
    </w:p>
    <w:p>
      <w:r>
        <w:t>DELETE /student/5</w:t>
      </w:r>
    </w:p>
    <w:p/>
    <w:p>
      <w:r>
        <w:t xml:space="preserve">4xx — Client Errors </w:t>
      </w:r>
    </w:p>
    <w:p/>
    <w:p>
      <w:r>
        <w:t>Client mistake.</w:t>
      </w:r>
    </w:p>
    <w:p>
      <w:r>
        <w:t>important category.</w:t>
      </w:r>
    </w:p>
    <w:p/>
    <w:p>
      <w:r>
        <w:t>Code</w:t>
        <w:tab/>
        <w:t>Meaning</w:t>
        <w:tab/>
        <w:tab/>
        <w:t>Importance</w:t>
      </w:r>
    </w:p>
    <w:p>
      <w:r>
        <w:t>400</w:t>
        <w:tab/>
        <w:t>Bad Request</w:t>
        <w:tab/>
        <w:tab/>
        <w:t>⭐⭐⭐⭐</w:t>
      </w:r>
    </w:p>
    <w:p>
      <w:r>
        <w:t>401</w:t>
        <w:tab/>
        <w:t>Unauthorized</w:t>
        <w:tab/>
        <w:tab/>
        <w:t>⭐⭐⭐⭐⭐</w:t>
      </w:r>
    </w:p>
    <w:p>
      <w:r>
        <w:t>403</w:t>
        <w:tab/>
        <w:t>Forbidden</w:t>
        <w:tab/>
        <w:tab/>
        <w:t>⭐⭐⭐⭐⭐</w:t>
      </w:r>
    </w:p>
    <w:p>
      <w:r>
        <w:t>404</w:t>
        <w:tab/>
        <w:t>Not Found</w:t>
        <w:tab/>
        <w:tab/>
        <w:t>⭐⭐⭐⭐⭐</w:t>
      </w:r>
    </w:p>
    <w:p>
      <w:r>
        <w:t>405</w:t>
        <w:tab/>
        <w:t>Method Not Allowed</w:t>
        <w:tab/>
        <w:t>⭐⭐⭐⭐</w:t>
      </w:r>
    </w:p>
    <w:p>
      <w:r>
        <w:t>409</w:t>
        <w:tab/>
        <w:t>Conflict</w:t>
        <w:tab/>
        <w:tab/>
        <w:t>⭐⭐⭐</w:t>
      </w:r>
    </w:p>
    <w:p>
      <w:r>
        <w:t>422</w:t>
        <w:tab/>
        <w:t>Unprocessable Entity</w:t>
        <w:tab/>
        <w:t>⭐⭐⭐⭐⭐</w:t>
      </w:r>
    </w:p>
    <w:p>
      <w:r>
        <w:t>429</w:t>
        <w:tab/>
        <w:t>Too Many Requests</w:t>
        <w:tab/>
        <w:t>⭐⭐⭐</w:t>
      </w:r>
    </w:p>
    <w:p/>
    <w:p>
      <w:r>
        <w:t>400</w:t>
      </w:r>
    </w:p>
    <w:p/>
    <w:p>
      <w:r>
        <w:t>Bad Request.</w:t>
      </w:r>
    </w:p>
    <w:p/>
    <w:p>
      <w:r>
        <w:t>401</w:t>
      </w:r>
    </w:p>
    <w:p/>
    <w:p>
      <w:r>
        <w:t>Login hi nahi.</w:t>
      </w:r>
    </w:p>
    <w:p>
      <w:r>
        <w:t>Token missing.</w:t>
      </w:r>
    </w:p>
    <w:p/>
    <w:p>
      <w:r>
        <w:t>403</w:t>
      </w:r>
    </w:p>
    <w:p/>
    <w:p>
      <w:r>
        <w:t>Login hai.</w:t>
      </w:r>
    </w:p>
    <w:p>
      <w:r>
        <w:t>Permission nahi.</w:t>
      </w:r>
    </w:p>
    <w:p/>
    <w:p>
      <w:r>
        <w:t>404</w:t>
      </w:r>
    </w:p>
    <w:p/>
    <w:p>
      <w:r>
        <w:t>Resource exist nahi karta.</w:t>
      </w:r>
    </w:p>
    <w:p/>
    <w:p>
      <w:r>
        <w:t>405</w:t>
      </w:r>
    </w:p>
    <w:p/>
    <w:p>
      <w:r>
        <w:t>Method galat.</w:t>
      </w:r>
    </w:p>
    <w:p>
      <w:r>
        <w:t>Example:</w:t>
      </w:r>
    </w:p>
    <w:p>
      <w:r>
        <w:t>Endpoint:</w:t>
      </w:r>
    </w:p>
    <w:p>
      <w:r>
        <w:t>@app.post("/add")</w:t>
      </w:r>
    </w:p>
    <w:p/>
    <w:p>
      <w:r>
        <w:t>Browser se:</w:t>
      </w:r>
    </w:p>
    <w:p/>
    <w:p>
      <w:r>
        <w:t>GET /add</w:t>
      </w:r>
    </w:p>
    <w:p/>
    <w:p>
      <w:r>
        <w:t>↓</w:t>
      </w:r>
    </w:p>
    <w:p/>
    <w:p>
      <w:r>
        <w:t>405 Method Not Allowed</w:t>
      </w:r>
    </w:p>
    <w:p/>
    <w:p>
      <w:r>
        <w:t>409</w:t>
      </w:r>
    </w:p>
    <w:p/>
    <w:p>
      <w:r>
        <w:t>Conflict.</w:t>
      </w:r>
    </w:p>
    <w:p>
      <w:r>
        <w:t>Example:</w:t>
      </w:r>
    </w:p>
    <w:p>
      <w:r>
        <w:t>Creating another account from the same email.</w:t>
      </w:r>
    </w:p>
    <w:p/>
    <w:p>
      <w:r>
        <w:t>422</w:t>
      </w:r>
    </w:p>
    <w:p/>
    <w:p>
      <w:r>
        <w:t>Validation Error.</w:t>
      </w:r>
    </w:p>
    <w:p>
      <w:r>
        <w:t>FastAPI ka favourite.</w:t>
      </w:r>
    </w:p>
    <w:p/>
    <w:p>
      <w:r>
        <w:t>429</w:t>
      </w:r>
    </w:p>
    <w:p/>
    <w:p>
      <w:r>
        <w:t>Rate limit exceed.</w:t>
      </w:r>
    </w:p>
    <w:p>
      <w:r>
        <w:t>1000 requests in a minute.</w:t>
      </w:r>
    </w:p>
    <w:p/>
    <w:p>
      <w:r>
        <w:t>5xx — Server Errors</w:t>
      </w:r>
    </w:p>
    <w:p/>
    <w:p>
      <w:r>
        <w:t>Server mistake.</w:t>
      </w:r>
    </w:p>
    <w:p/>
    <w:p>
      <w:r>
        <w:t>Code</w:t>
        <w:tab/>
        <w:t>Meaning</w:t>
        <w:tab/>
        <w:t xml:space="preserve">            Importance</w:t>
      </w:r>
    </w:p>
    <w:p>
      <w:r>
        <w:t>500</w:t>
        <w:tab/>
        <w:t>Internal Server Error</w:t>
        <w:tab/>
        <w:t>⭐⭐⭐⭐⭐</w:t>
      </w:r>
    </w:p>
    <w:p>
      <w:r>
        <w:t>502</w:t>
        <w:tab/>
        <w:t>Bad Gateway</w:t>
        <w:tab/>
        <w:t xml:space="preserve">            ⭐⭐</w:t>
      </w:r>
    </w:p>
    <w:p>
      <w:r>
        <w:t>503</w:t>
        <w:tab/>
        <w:t>Service Unavailable</w:t>
        <w:tab/>
        <w:t>⭐⭐⭐</w:t>
      </w:r>
    </w:p>
    <w:p>
      <w:r>
        <w:t>504</w:t>
        <w:tab/>
        <w:t>Gateway Timeout</w:t>
        <w:tab/>
        <w:t>⭐⭐</w:t>
      </w:r>
    </w:p>
    <w:p>
      <w:r>
        <w:t>500</w:t>
      </w:r>
    </w:p>
    <w:p/>
    <w:p>
      <w:r>
        <w:t>Backend code crashed.</w:t>
      </w:r>
    </w:p>
    <w:p/>
    <w:p>
      <w:r>
        <w:t>503</w:t>
      </w:r>
    </w:p>
    <w:p/>
    <w:p>
      <w:r>
        <w:t>Server down.</w:t>
      </w:r>
    </w:p>
    <w:p>
      <w:r>
        <w:t>Maintenance.</w:t>
      </w:r>
    </w:p>
    <w:p/>
    <w:p>
      <w:r>
        <w:t>Final List</w:t>
      </w:r>
    </w:p>
    <w:p/>
    <w:p>
      <w:r>
        <w:t>Must Know.</w:t>
      </w:r>
    </w:p>
    <w:p/>
    <w:p>
      <w:r>
        <w:t>Code</w:t>
        <w:tab/>
        <w:t>Meaning</w:t>
      </w:r>
    </w:p>
    <w:p>
      <w:r>
        <w:t>200</w:t>
        <w:tab/>
        <w:t>OK</w:t>
      </w:r>
    </w:p>
    <w:p>
      <w:r>
        <w:t>201</w:t>
        <w:tab/>
        <w:t>Created</w:t>
      </w:r>
    </w:p>
    <w:p>
      <w:r>
        <w:t>202</w:t>
        <w:tab/>
        <w:t>Accepted</w:t>
      </w:r>
    </w:p>
    <w:p>
      <w:r>
        <w:t>204</w:t>
        <w:tab/>
        <w:t>No Content</w:t>
      </w:r>
    </w:p>
    <w:p>
      <w:r>
        <w:t>400</w:t>
        <w:tab/>
        <w:t>Bad Request</w:t>
      </w:r>
    </w:p>
    <w:p>
      <w:r>
        <w:t>401</w:t>
        <w:tab/>
        <w:t>Unauthorized</w:t>
      </w:r>
    </w:p>
    <w:p>
      <w:r>
        <w:t>403</w:t>
        <w:tab/>
        <w:t>Forbidden</w:t>
      </w:r>
    </w:p>
    <w:p>
      <w:r>
        <w:t>404</w:t>
        <w:tab/>
        <w:t>Not Found</w:t>
      </w:r>
    </w:p>
    <w:p>
      <w:r>
        <w:t>405</w:t>
        <w:tab/>
        <w:t>Method Not Allowed</w:t>
      </w:r>
    </w:p>
    <w:p>
      <w:r>
        <w:t>409</w:t>
        <w:tab/>
        <w:t>Conflict</w:t>
      </w:r>
    </w:p>
    <w:p>
      <w:r>
        <w:t>422</w:t>
        <w:tab/>
        <w:t>Unprocessable Entity</w:t>
      </w:r>
    </w:p>
    <w:p>
      <w:r>
        <w:t>429</w:t>
        <w:tab/>
        <w:t>Too Many Requests</w:t>
      </w:r>
    </w:p>
    <w:p>
      <w:r>
        <w:t>500</w:t>
        <w:tab/>
        <w:t>Internal Server Error</w:t>
      </w:r>
    </w:p>
    <w:p>
      <w:r>
        <w:t>503</w:t>
        <w:tab/>
        <w:t>Service Unavailable</w:t>
      </w:r>
    </w:p>
    <w:p/>
    <w:p>
      <w:r>
        <w:t>Recommendation (Roadmap)</w:t>
      </w:r>
    </w:p>
    <w:p>
      <w:r>
        <w:t>Must Know (Basics)</w:t>
      </w:r>
    </w:p>
    <w:p>
      <w:r>
        <w:t>200</w:t>
      </w:r>
    </w:p>
    <w:p>
      <w:r>
        <w:t>201</w:t>
      </w:r>
    </w:p>
    <w:p>
      <w:r>
        <w:t>400</w:t>
      </w:r>
    </w:p>
    <w:p>
      <w:r>
        <w:t>401</w:t>
      </w:r>
    </w:p>
    <w:p>
      <w:r>
        <w:t>403</w:t>
      </w:r>
    </w:p>
    <w:p>
      <w:r>
        <w:t>404</w:t>
      </w:r>
    </w:p>
    <w:p>
      <w:r>
        <w:t>405</w:t>
      </w:r>
    </w:p>
    <w:p>
      <w:r>
        <w:t>422</w:t>
      </w:r>
    </w:p>
    <w:p>
      <w:r>
        <w:t>500</w:t>
      </w:r>
    </w:p>
    <w:p>
      <w:r>
        <w:t>Good to Know (Intermediate)</w:t>
      </w:r>
    </w:p>
    <w:p>
      <w:r>
        <w:t>202</w:t>
      </w:r>
    </w:p>
    <w:p>
      <w:r>
        <w:t>204</w:t>
      </w:r>
    </w:p>
    <w:p>
      <w:r>
        <w:t>409</w:t>
      </w:r>
    </w:p>
    <w:p>
      <w:r>
        <w:t>429</w:t>
      </w:r>
    </w:p>
    <w:p>
      <w:r>
        <w:t>503</w:t>
      </w:r>
    </w:p>
    <w:p>
      <w:r>
        <w:t>Advanced (Skip for now)</w:t>
      </w:r>
    </w:p>
    <w:p>
      <w:r>
        <w:t>1xx</w:t>
      </w:r>
    </w:p>
    <w:p>
      <w:r>
        <w:t>3xx</w:t>
      </w:r>
    </w:p>
    <w:p>
      <w:r>
        <w:t>502</w:t>
      </w:r>
    </w:p>
    <w:p>
      <w:r>
        <w:t>504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